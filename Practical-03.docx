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62F4" w14:textId="77777777" w:rsidR="00B971A4" w:rsidRDefault="00000000">
      <w:pPr>
        <w:jc w:val="center"/>
        <w:rPr>
          <w:b/>
          <w:sz w:val="36"/>
        </w:rPr>
      </w:pPr>
      <w:r>
        <w:rPr>
          <w:b/>
          <w:sz w:val="36"/>
        </w:rPr>
        <w:t>Practical – 0</w:t>
      </w:r>
      <w:r w:rsidR="00B971A4">
        <w:rPr>
          <w:b/>
          <w:sz w:val="36"/>
        </w:rPr>
        <w:t>3</w:t>
      </w:r>
    </w:p>
    <w:p w14:paraId="69089DD0" w14:textId="0DEF5C03" w:rsidR="00B971A4" w:rsidRPr="00B971A4" w:rsidRDefault="00B971A4" w:rsidP="00B971A4">
      <w:pPr>
        <w:jc w:val="center"/>
        <w:rPr>
          <w:rFonts w:ascii="Times New Roman" w:eastAsia="Times New Roman" w:hAnsi="Times New Roman" w:cs="Times New Roman"/>
          <w:sz w:val="24"/>
          <w:szCs w:val="24"/>
          <w:lang w:val="en-IN" w:eastAsia="en-IN"/>
        </w:rPr>
      </w:pPr>
      <w:r w:rsidRPr="00B971A4">
        <w:rPr>
          <w:b/>
          <w:sz w:val="36"/>
        </w:rPr>
        <w:t>Write a program to create a simple calculator Application using React JS</w:t>
      </w:r>
      <w:r w:rsidRPr="00B971A4">
        <w:rPr>
          <w:rFonts w:ascii="Times New Roman" w:eastAsia="Times New Roman" w:hAnsi="Times New Roman" w:cs="Times New Roman"/>
          <w:sz w:val="24"/>
          <w:szCs w:val="24"/>
          <w:lang w:val="en-IN" w:eastAsia="en-IN"/>
        </w:rPr>
        <w:pict w14:anchorId="030BE84A">
          <v:rect id="_x0000_i1938" style="width:0;height:1.5pt" o:hralign="center" o:hrstd="t" o:hr="t" fillcolor="#a0a0a0" stroked="f"/>
        </w:pict>
      </w:r>
    </w:p>
    <w:p w14:paraId="0A9B348B" w14:textId="77777777" w:rsidR="00B971A4" w:rsidRPr="00B971A4" w:rsidRDefault="00B971A4" w:rsidP="00B971A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B971A4">
        <w:rPr>
          <w:rFonts w:ascii="Times New Roman" w:eastAsia="Times New Roman" w:hAnsi="Times New Roman" w:cs="Times New Roman"/>
          <w:b/>
          <w:bCs/>
          <w:sz w:val="27"/>
          <w:szCs w:val="27"/>
          <w:lang w:val="en-IN" w:eastAsia="en-IN"/>
        </w:rPr>
        <w:t>Aim:</w:t>
      </w:r>
    </w:p>
    <w:p w14:paraId="7F3B7542" w14:textId="77777777" w:rsidR="00B971A4" w:rsidRPr="00B971A4" w:rsidRDefault="00B971A4" w:rsidP="00B971A4">
      <w:pPr>
        <w:spacing w:before="100" w:beforeAutospacing="1" w:after="100" w:afterAutospacing="1"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Write a program to create a simple calculator application using React JS.</w:t>
      </w:r>
    </w:p>
    <w:p w14:paraId="270E7118" w14:textId="77777777" w:rsidR="00B971A4" w:rsidRPr="00B971A4" w:rsidRDefault="00B971A4" w:rsidP="00B971A4">
      <w:pPr>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pict w14:anchorId="7ADB1281">
          <v:rect id="_x0000_i1939" style="width:0;height:1.5pt" o:hralign="center" o:hrstd="t" o:hr="t" fillcolor="#a0a0a0" stroked="f"/>
        </w:pict>
      </w:r>
    </w:p>
    <w:p w14:paraId="701572F8" w14:textId="77777777" w:rsidR="00B971A4" w:rsidRPr="00B971A4" w:rsidRDefault="00B971A4" w:rsidP="00B971A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B971A4">
        <w:rPr>
          <w:rFonts w:ascii="Times New Roman" w:eastAsia="Times New Roman" w:hAnsi="Times New Roman" w:cs="Times New Roman"/>
          <w:b/>
          <w:bCs/>
          <w:sz w:val="27"/>
          <w:szCs w:val="27"/>
          <w:lang w:val="en-IN" w:eastAsia="en-IN"/>
        </w:rPr>
        <w:t>Theory:</w:t>
      </w:r>
    </w:p>
    <w:p w14:paraId="01E8785A" w14:textId="77777777" w:rsidR="00B971A4" w:rsidRPr="00B971A4" w:rsidRDefault="00B971A4" w:rsidP="00B971A4">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A calculator application is a basic React program that performs arithmetic operations such as addition, subtraction, multiplication, and division.</w:t>
      </w:r>
      <w:r w:rsidRPr="00B971A4">
        <w:rPr>
          <w:rFonts w:ascii="Times New Roman" w:eastAsia="Times New Roman" w:hAnsi="Times New Roman" w:cs="Times New Roman"/>
          <w:sz w:val="24"/>
          <w:szCs w:val="24"/>
          <w:lang w:val="en-IN" w:eastAsia="en-IN"/>
        </w:rPr>
        <w:br/>
        <w:t>This program demonstrates how React components can interact with HTML elements and handle button click events. The calculator takes input from the user and displays the result dynamically using JavaScript functions without using state or hooks.</w:t>
      </w:r>
    </w:p>
    <w:p w14:paraId="4E5DC9AB" w14:textId="77777777" w:rsidR="00B971A4" w:rsidRPr="00B971A4" w:rsidRDefault="00B971A4" w:rsidP="00B971A4">
      <w:pPr>
        <w:spacing w:after="0" w:line="240" w:lineRule="auto"/>
        <w:jc w:val="both"/>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pict w14:anchorId="4161E4D6">
          <v:rect id="_x0000_i1940" style="width:0;height:1.5pt" o:hralign="center" o:hrstd="t" o:hr="t" fillcolor="#a0a0a0" stroked="f"/>
        </w:pict>
      </w:r>
    </w:p>
    <w:p w14:paraId="7F0E8F12" w14:textId="77777777" w:rsidR="00B971A4" w:rsidRPr="00B971A4" w:rsidRDefault="00B971A4" w:rsidP="00B971A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B971A4">
        <w:rPr>
          <w:rFonts w:ascii="Times New Roman" w:eastAsia="Times New Roman" w:hAnsi="Times New Roman" w:cs="Times New Roman"/>
          <w:b/>
          <w:bCs/>
          <w:sz w:val="27"/>
          <w:szCs w:val="27"/>
          <w:lang w:val="en-IN" w:eastAsia="en-IN"/>
        </w:rPr>
        <w:t>Procedure:</w:t>
      </w:r>
    </w:p>
    <w:p w14:paraId="6C93903C" w14:textId="77777777" w:rsidR="00B971A4" w:rsidRPr="00B971A4" w:rsidRDefault="00B971A4" w:rsidP="00B971A4">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B971A4">
        <w:rPr>
          <w:rFonts w:ascii="Times New Roman" w:eastAsia="Times New Roman" w:hAnsi="Times New Roman" w:cs="Times New Roman"/>
          <w:b/>
          <w:bCs/>
          <w:sz w:val="24"/>
          <w:szCs w:val="24"/>
          <w:lang w:val="en-IN" w:eastAsia="en-IN"/>
        </w:rPr>
        <w:t>Create a React Application</w:t>
      </w:r>
    </w:p>
    <w:p w14:paraId="741140CF" w14:textId="77777777" w:rsidR="00B971A4" w:rsidRPr="00B971A4" w:rsidRDefault="00B971A4" w:rsidP="00B971A4">
      <w:pPr>
        <w:spacing w:before="100" w:beforeAutospacing="1" w:after="100" w:afterAutospacing="1"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Open the terminal or command prompt.</w:t>
      </w:r>
      <w:r w:rsidRPr="00B971A4">
        <w:rPr>
          <w:rFonts w:ascii="Times New Roman" w:eastAsia="Times New Roman" w:hAnsi="Times New Roman" w:cs="Times New Roman"/>
          <w:sz w:val="24"/>
          <w:szCs w:val="24"/>
          <w:lang w:val="en-IN" w:eastAsia="en-IN"/>
        </w:rPr>
        <w:br/>
        <w:t>Run:</w:t>
      </w:r>
    </w:p>
    <w:p w14:paraId="54F03E82"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971A4">
        <w:rPr>
          <w:rFonts w:ascii="Courier New" w:eastAsia="Times New Roman" w:hAnsi="Courier New" w:cs="Courier New"/>
          <w:sz w:val="20"/>
          <w:szCs w:val="20"/>
          <w:lang w:val="en-IN" w:eastAsia="en-IN"/>
        </w:rPr>
        <w:t>npx create-react-app calculator-app</w:t>
      </w:r>
    </w:p>
    <w:p w14:paraId="1F9ADE11" w14:textId="77777777" w:rsidR="00B971A4" w:rsidRPr="00B971A4" w:rsidRDefault="00B971A4" w:rsidP="00B971A4">
      <w:pPr>
        <w:spacing w:before="100" w:beforeAutospacing="1" w:after="100" w:afterAutospacing="1"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Navigate into the project folder using:</w:t>
      </w:r>
    </w:p>
    <w:p w14:paraId="1345E7AD"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971A4">
        <w:rPr>
          <w:rFonts w:ascii="Courier New" w:eastAsia="Times New Roman" w:hAnsi="Courier New" w:cs="Courier New"/>
          <w:sz w:val="20"/>
          <w:szCs w:val="20"/>
          <w:lang w:val="en-IN" w:eastAsia="en-IN"/>
        </w:rPr>
        <w:t>cd calculator-app</w:t>
      </w:r>
    </w:p>
    <w:p w14:paraId="7BD5A5D8" w14:textId="77777777" w:rsidR="00B971A4" w:rsidRPr="00B971A4" w:rsidRDefault="00B971A4" w:rsidP="00B971A4">
      <w:pPr>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pict w14:anchorId="6394CDF7">
          <v:rect id="_x0000_i1941" style="width:0;height:1.5pt" o:hralign="center" o:hrstd="t" o:hr="t" fillcolor="#a0a0a0" stroked="f"/>
        </w:pict>
      </w:r>
    </w:p>
    <w:p w14:paraId="4E48530B" w14:textId="77777777" w:rsidR="00B971A4" w:rsidRPr="00B971A4" w:rsidRDefault="00B971A4" w:rsidP="00B971A4">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B971A4">
        <w:rPr>
          <w:rFonts w:ascii="Times New Roman" w:eastAsia="Times New Roman" w:hAnsi="Times New Roman" w:cs="Times New Roman"/>
          <w:b/>
          <w:bCs/>
          <w:sz w:val="24"/>
          <w:szCs w:val="24"/>
          <w:lang w:val="en-IN" w:eastAsia="en-IN"/>
        </w:rPr>
        <w:t>Start the React Application</w:t>
      </w:r>
    </w:p>
    <w:p w14:paraId="47A6A556" w14:textId="77777777" w:rsidR="00B971A4" w:rsidRPr="00B971A4" w:rsidRDefault="00B971A4" w:rsidP="00B971A4">
      <w:pPr>
        <w:spacing w:before="100" w:beforeAutospacing="1" w:after="100" w:afterAutospacing="1"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Run:</w:t>
      </w:r>
    </w:p>
    <w:p w14:paraId="5F21B400"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971A4">
        <w:rPr>
          <w:rFonts w:ascii="Courier New" w:eastAsia="Times New Roman" w:hAnsi="Courier New" w:cs="Courier New"/>
          <w:sz w:val="20"/>
          <w:szCs w:val="20"/>
          <w:lang w:val="en-IN" w:eastAsia="en-IN"/>
        </w:rPr>
        <w:t>npm start</w:t>
      </w:r>
    </w:p>
    <w:p w14:paraId="2B034316" w14:textId="77777777" w:rsidR="00B971A4" w:rsidRPr="00B971A4" w:rsidRDefault="00B971A4" w:rsidP="00B971A4">
      <w:pPr>
        <w:spacing w:before="100" w:beforeAutospacing="1" w:after="100" w:afterAutospacing="1"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The application opens in the browser at:</w:t>
      </w:r>
    </w:p>
    <w:p w14:paraId="373169BA"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971A4">
        <w:rPr>
          <w:rFonts w:ascii="Courier New" w:eastAsia="Times New Roman" w:hAnsi="Courier New" w:cs="Courier New"/>
          <w:sz w:val="20"/>
          <w:szCs w:val="20"/>
          <w:lang w:val="en-IN" w:eastAsia="en-IN"/>
        </w:rPr>
        <w:lastRenderedPageBreak/>
        <w:t>http://localhost:3000</w:t>
      </w:r>
    </w:p>
    <w:p w14:paraId="7DB1CA07" w14:textId="77777777" w:rsidR="00B971A4" w:rsidRPr="00B971A4" w:rsidRDefault="00B971A4" w:rsidP="00B971A4">
      <w:pPr>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pict w14:anchorId="5EAE6FF8">
          <v:rect id="_x0000_i1942" style="width:0;height:1.5pt" o:hralign="center" o:hrstd="t" o:hr="t" fillcolor="#a0a0a0" stroked="f"/>
        </w:pict>
      </w:r>
    </w:p>
    <w:p w14:paraId="28A056FF" w14:textId="77777777" w:rsidR="00B971A4" w:rsidRPr="00B971A4" w:rsidRDefault="00B971A4" w:rsidP="00B971A4">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B971A4">
        <w:rPr>
          <w:rFonts w:ascii="Times New Roman" w:eastAsia="Times New Roman" w:hAnsi="Times New Roman" w:cs="Times New Roman"/>
          <w:b/>
          <w:bCs/>
          <w:sz w:val="24"/>
          <w:szCs w:val="24"/>
          <w:lang w:val="en-IN" w:eastAsia="en-IN"/>
        </w:rPr>
        <w:t>Modify App.js File</w:t>
      </w:r>
    </w:p>
    <w:p w14:paraId="2A363035" w14:textId="77777777" w:rsidR="00B971A4" w:rsidRPr="00B971A4" w:rsidRDefault="00B971A4" w:rsidP="00B971A4">
      <w:pPr>
        <w:spacing w:before="100" w:beforeAutospacing="1" w:after="100" w:afterAutospacing="1"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Open </w:t>
      </w:r>
      <w:r w:rsidRPr="00B971A4">
        <w:rPr>
          <w:rFonts w:ascii="Courier New" w:eastAsia="Times New Roman" w:hAnsi="Courier New" w:cs="Courier New"/>
          <w:sz w:val="20"/>
          <w:szCs w:val="20"/>
          <w:lang w:val="en-IN" w:eastAsia="en-IN"/>
        </w:rPr>
        <w:t>src/App.js</w:t>
      </w:r>
      <w:r w:rsidRPr="00B971A4">
        <w:rPr>
          <w:rFonts w:ascii="Times New Roman" w:eastAsia="Times New Roman" w:hAnsi="Times New Roman" w:cs="Times New Roman"/>
          <w:sz w:val="24"/>
          <w:szCs w:val="24"/>
          <w:lang w:val="en-IN" w:eastAsia="en-IN"/>
        </w:rPr>
        <w:t xml:space="preserve"> and replace the code with the following:</w:t>
      </w:r>
    </w:p>
    <w:p w14:paraId="7BE4243D"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import React from "react";</w:t>
      </w:r>
    </w:p>
    <w:p w14:paraId="7A4F20D5"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p>
    <w:p w14:paraId="48AB8224"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function App() {</w:t>
      </w:r>
    </w:p>
    <w:p w14:paraId="76AC752B"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p>
    <w:p w14:paraId="5117E782"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function add() {</w:t>
      </w:r>
    </w:p>
    <w:p w14:paraId="1D194DDB"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a = Number(document.getElementById("num1").value);</w:t>
      </w:r>
    </w:p>
    <w:p w14:paraId="6ECC860D"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b = Number(document.getElementById("num2").value);</w:t>
      </w:r>
    </w:p>
    <w:p w14:paraId="373F831B"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document.getElementById("result").innerHTML = a + b;</w:t>
      </w:r>
    </w:p>
    <w:p w14:paraId="1A956952"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w:t>
      </w:r>
    </w:p>
    <w:p w14:paraId="70F61F57"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p>
    <w:p w14:paraId="2D1D416C"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function subtract() {</w:t>
      </w:r>
    </w:p>
    <w:p w14:paraId="5663869A"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a = Number(document.getElementById("num1").value);</w:t>
      </w:r>
    </w:p>
    <w:p w14:paraId="432FAEE4"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b = Number(document.getElementById("num2").value);</w:t>
      </w:r>
    </w:p>
    <w:p w14:paraId="17553EB7"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document.getElementById("result").innerHTML = a - b;</w:t>
      </w:r>
    </w:p>
    <w:p w14:paraId="3C53BCCF"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w:t>
      </w:r>
    </w:p>
    <w:p w14:paraId="737F323B"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p>
    <w:p w14:paraId="71B6E3E3"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function multiply() {</w:t>
      </w:r>
    </w:p>
    <w:p w14:paraId="10516F62"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a = Number(document.getElementById("num1").value);</w:t>
      </w:r>
    </w:p>
    <w:p w14:paraId="1F2AB614"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b = Number(document.getElementById("num2").value);</w:t>
      </w:r>
    </w:p>
    <w:p w14:paraId="4497EEF0"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document.getElementById("result").innerHTML = a * b;</w:t>
      </w:r>
    </w:p>
    <w:p w14:paraId="13B64694"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w:t>
      </w:r>
    </w:p>
    <w:p w14:paraId="52BE69FD"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p>
    <w:p w14:paraId="6DF50106"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function divide() {</w:t>
      </w:r>
    </w:p>
    <w:p w14:paraId="6B353585"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a = Number(document.getElementById("num1").value);</w:t>
      </w:r>
    </w:p>
    <w:p w14:paraId="73531059"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let b = Number(document.getElementById("num2").value);</w:t>
      </w:r>
    </w:p>
    <w:p w14:paraId="54A708DD"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if (b === 0) {</w:t>
      </w:r>
    </w:p>
    <w:p w14:paraId="270BDABB"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document.getElementById("result").innerHTML = "Cannot divide by zero";</w:t>
      </w:r>
    </w:p>
    <w:p w14:paraId="0CD3069D"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 else {</w:t>
      </w:r>
    </w:p>
    <w:p w14:paraId="16B15DE0"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document.getElementById("result").innerHTML = a / b;</w:t>
      </w:r>
    </w:p>
    <w:p w14:paraId="2D6B0DA1"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w:t>
      </w:r>
    </w:p>
    <w:p w14:paraId="7EF69640"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w:t>
      </w:r>
    </w:p>
    <w:p w14:paraId="54EF215D"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p>
    <w:p w14:paraId="74DFE066"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return (</w:t>
      </w:r>
    </w:p>
    <w:p w14:paraId="4BB08D4F"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&lt;div&gt;</w:t>
      </w:r>
    </w:p>
    <w:p w14:paraId="4F29EB09"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&lt;h1&gt;Simple Calculator&lt;/h1&gt;</w:t>
      </w:r>
    </w:p>
    <w:p w14:paraId="162AA239"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&lt;input type="number" id="num1" /&gt;</w:t>
      </w:r>
    </w:p>
    <w:p w14:paraId="7C9E1209"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&lt;input type="number" id="num2" /&gt;</w:t>
      </w:r>
    </w:p>
    <w:p w14:paraId="5726DF5A"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&lt;button onClick={add}&gt;Add&lt;/button&gt;</w:t>
      </w:r>
    </w:p>
    <w:p w14:paraId="095351BF"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&lt;button onClick={subtract}&gt;Subtract&lt;/button&gt;</w:t>
      </w:r>
    </w:p>
    <w:p w14:paraId="5C73BBE4"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&lt;button onClick={multiply}&gt;Multiply&lt;/button&gt;</w:t>
      </w:r>
    </w:p>
    <w:p w14:paraId="5EFBF9CF"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lastRenderedPageBreak/>
        <w:t xml:space="preserve">      &lt;button onClick={divide}&gt;Divide&lt;/button&gt;</w:t>
      </w:r>
    </w:p>
    <w:p w14:paraId="03AB6E31"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&lt;h2&gt;Result: &lt;span id="result"&gt;&lt;/span&gt;&lt;/h2&gt;</w:t>
      </w:r>
    </w:p>
    <w:p w14:paraId="62AF082B"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&lt;/div&gt;</w:t>
      </w:r>
    </w:p>
    <w:p w14:paraId="6FD94690"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 xml:space="preserve">  );</w:t>
      </w:r>
    </w:p>
    <w:p w14:paraId="7D75068F"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w:t>
      </w:r>
    </w:p>
    <w:p w14:paraId="0D898CB8"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p>
    <w:p w14:paraId="70E8308E" w14:textId="77777777" w:rsidR="00B971A4" w:rsidRPr="00B971A4" w:rsidRDefault="00B971A4" w:rsidP="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export default App;</w:t>
      </w:r>
    </w:p>
    <w:p w14:paraId="424729E7" w14:textId="663FD5C1" w:rsidR="00B971A4" w:rsidRPr="00B971A4" w:rsidRDefault="00B971A4" w:rsidP="00B971A4">
      <w:pPr>
        <w:spacing w:after="0" w:line="240" w:lineRule="auto"/>
        <w:rPr>
          <w:rFonts w:ascii="Times New Roman" w:eastAsia="Times New Roman" w:hAnsi="Times New Roman" w:cs="Times New Roman"/>
          <w:sz w:val="24"/>
          <w:szCs w:val="24"/>
          <w:lang w:val="en-IN" w:eastAsia="en-IN"/>
        </w:rPr>
      </w:pPr>
    </w:p>
    <w:p w14:paraId="3F1F5AF6" w14:textId="77777777" w:rsidR="00B971A4" w:rsidRPr="00B971A4" w:rsidRDefault="00B971A4" w:rsidP="00B971A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B971A4">
        <w:rPr>
          <w:rFonts w:ascii="Times New Roman" w:eastAsia="Times New Roman" w:hAnsi="Times New Roman" w:cs="Times New Roman"/>
          <w:b/>
          <w:bCs/>
          <w:sz w:val="27"/>
          <w:szCs w:val="27"/>
          <w:lang w:val="en-IN" w:eastAsia="en-IN"/>
        </w:rPr>
        <w:t>Conclusion:</w:t>
      </w:r>
    </w:p>
    <w:p w14:paraId="30F15341" w14:textId="77777777" w:rsidR="00B971A4" w:rsidRPr="00B971A4" w:rsidRDefault="00B971A4" w:rsidP="00B971A4">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t>By completing this experiment, we learned how to create a simple calculator application using React JS without using state or hooks. This program demonstrates basic event handling and interaction with HTML elements in React. It helps in understanding the fundamentals of React components and JavaScript logic.</w:t>
      </w:r>
    </w:p>
    <w:p w14:paraId="3513ADD2" w14:textId="77777777" w:rsidR="00B971A4" w:rsidRPr="00B971A4" w:rsidRDefault="00B971A4" w:rsidP="00B971A4">
      <w:pPr>
        <w:spacing w:after="0" w:line="240" w:lineRule="auto"/>
        <w:jc w:val="both"/>
        <w:rPr>
          <w:rFonts w:ascii="Times New Roman" w:eastAsia="Times New Roman" w:hAnsi="Times New Roman" w:cs="Times New Roman"/>
          <w:sz w:val="24"/>
          <w:szCs w:val="24"/>
          <w:lang w:val="en-IN" w:eastAsia="en-IN"/>
        </w:rPr>
      </w:pPr>
      <w:r w:rsidRPr="00B971A4">
        <w:rPr>
          <w:rFonts w:ascii="Times New Roman" w:eastAsia="Times New Roman" w:hAnsi="Times New Roman" w:cs="Times New Roman"/>
          <w:sz w:val="24"/>
          <w:szCs w:val="24"/>
          <w:lang w:val="en-IN" w:eastAsia="en-IN"/>
        </w:rPr>
        <w:pict w14:anchorId="739B3130">
          <v:rect id="_x0000_i1945" style="width:0;height:1.5pt" o:hralign="center" o:hrstd="t" o:hr="t" fillcolor="#a0a0a0" stroked="f"/>
        </w:pict>
      </w:r>
    </w:p>
    <w:p w14:paraId="26BB2E21" w14:textId="3D776F73" w:rsidR="00BB564A" w:rsidRDefault="00BB564A" w:rsidP="00B971A4">
      <w:pPr>
        <w:pStyle w:val="Heading2"/>
      </w:pPr>
    </w:p>
    <w:sectPr w:rsidR="00BB56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E3F34"/>
    <w:multiLevelType w:val="multilevel"/>
    <w:tmpl w:val="BD90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F0FD0"/>
    <w:multiLevelType w:val="multilevel"/>
    <w:tmpl w:val="8AE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852620">
    <w:abstractNumId w:val="8"/>
  </w:num>
  <w:num w:numId="2" w16cid:durableId="1116220600">
    <w:abstractNumId w:val="6"/>
  </w:num>
  <w:num w:numId="3" w16cid:durableId="640311248">
    <w:abstractNumId w:val="5"/>
  </w:num>
  <w:num w:numId="4" w16cid:durableId="1087267124">
    <w:abstractNumId w:val="4"/>
  </w:num>
  <w:num w:numId="5" w16cid:durableId="56755621">
    <w:abstractNumId w:val="7"/>
  </w:num>
  <w:num w:numId="6" w16cid:durableId="2094889396">
    <w:abstractNumId w:val="3"/>
  </w:num>
  <w:num w:numId="7" w16cid:durableId="1592856581">
    <w:abstractNumId w:val="2"/>
  </w:num>
  <w:num w:numId="8" w16cid:durableId="1745879369">
    <w:abstractNumId w:val="1"/>
  </w:num>
  <w:num w:numId="9" w16cid:durableId="53745155">
    <w:abstractNumId w:val="0"/>
  </w:num>
  <w:num w:numId="10" w16cid:durableId="1822696964">
    <w:abstractNumId w:val="9"/>
  </w:num>
  <w:num w:numId="11" w16cid:durableId="496699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668"/>
    <w:rsid w:val="0029639D"/>
    <w:rsid w:val="00326F90"/>
    <w:rsid w:val="00406BC5"/>
    <w:rsid w:val="0050362D"/>
    <w:rsid w:val="005A7D62"/>
    <w:rsid w:val="00994F93"/>
    <w:rsid w:val="00AA1D8D"/>
    <w:rsid w:val="00B47730"/>
    <w:rsid w:val="00B971A4"/>
    <w:rsid w:val="00BB56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4C34E"/>
  <w14:defaultImageDpi w14:val="300"/>
  <w15:docId w15:val="{413AF1F3-E3B6-41DE-A275-62B76D5A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71A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B971A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7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971A4"/>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Farooqui</cp:lastModifiedBy>
  <cp:revision>3</cp:revision>
  <dcterms:created xsi:type="dcterms:W3CDTF">2026-02-05T06:22:00Z</dcterms:created>
  <dcterms:modified xsi:type="dcterms:W3CDTF">2026-02-05T06:30:00Z</dcterms:modified>
  <cp:category/>
</cp:coreProperties>
</file>